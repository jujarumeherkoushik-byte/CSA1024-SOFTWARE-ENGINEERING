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54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17"/>
              </w:rPr>
              <w:t>3</w:t>
            </w:r>
          </w:p>
        </w:tc>
        <w:tc>
          <w:tcPr>
            <w:tcW w:type="dxa" w:w="7560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7"/>
              </w:rPr>
              <w:t>The stakeholders have conflicting views on the user interface design for an E-Commerce mobile app. Create a prototype using Figma to discuss interface options and obtain stakeholder feedback and approval.</w:t>
            </w:r>
          </w:p>
        </w:tc>
        <w:tc>
          <w:tcPr>
            <w:tcW w:type="dxa" w:w="979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17"/>
              </w:rPr>
              <w:t>Figma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17"/>
              </w:rPr>
              <w:t>CO1</w:t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color w:val="1F3754"/>
          <w:sz w:val="28"/>
        </w:rPr>
        <w:t>E-COMMERCE UI PROTOTYPE – STAKEHOLDER REVIEW</w:t>
      </w:r>
    </w:p>
    <w:p>
      <w:pPr>
        <w:pStyle w:val="Heading1"/>
      </w:pPr>
      <w:r>
        <w:t>Objective</w:t>
      </w:r>
    </w:p>
    <w:p>
      <w:pPr>
        <w:keepLines/>
      </w:pPr>
      <w:r>
        <w:t>To design a clickable UI prototype of an E-Commerce mobile application using Figma in order to present multiple interface options and collect stakeholder feedback for approval.</w:t>
      </w:r>
    </w:p>
    <w:p>
      <w:pPr>
        <w:pStyle w:val="Heading1"/>
      </w:pPr>
      <w:r>
        <w:t>Step 1: Login to Figma</w:t>
      </w:r>
    </w:p>
    <w:p>
      <w:pPr>
        <w:keepLines/>
        <w:spacing w:after="20"/>
        <w:ind w:left="259" w:hanging="259"/>
      </w:pPr>
      <w:r>
        <w:t>1.  Open a web browser and go to figma.com.</w:t>
      </w:r>
    </w:p>
    <w:p>
      <w:pPr>
        <w:keepLines/>
        <w:spacing w:after="20"/>
        <w:ind w:left="259" w:hanging="259"/>
      </w:pPr>
      <w:r>
        <w:t>2.  Log in using a Google account or email.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578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81958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8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Figma Home page</w:t>
      </w:r>
    </w:p>
    <w:p>
      <w:pPr>
        <w:pStyle w:val="Heading1"/>
      </w:pPr>
      <w:r>
        <w:t>Step 2: Create a New Design File</w:t>
      </w:r>
    </w:p>
    <w:p>
      <w:pPr>
        <w:keepLines/>
        <w:spacing w:after="20"/>
        <w:ind w:left="259" w:hanging="259"/>
      </w:pPr>
      <w:r>
        <w:t>1.  Click New design file to open a blank canvas.</w:t>
      </w:r>
    </w:p>
    <w:p>
      <w:pPr>
        <w:keepLines/>
        <w:spacing w:after="20"/>
        <w:ind w:left="259" w:hanging="259"/>
      </w:pPr>
      <w:r>
        <w:t>2.  Rename the file as: E-Commerce UI Prototype – Stakeholder Review.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795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82340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New Figma design canvas</w:t>
      </w:r>
    </w:p>
    <w:p>
      <w:pPr>
        <w:pStyle w:val="Heading1"/>
      </w:pPr>
      <w:r>
        <w:t>Step 3: Create Mobile Frame</w:t>
      </w:r>
    </w:p>
    <w:p>
      <w:pPr>
        <w:keepLines/>
        <w:spacing w:after="20"/>
        <w:ind w:left="259" w:hanging="259"/>
      </w:pPr>
      <w:r>
        <w:t>1.  Select the Frame Tool (F).</w:t>
      </w:r>
    </w:p>
    <w:p>
      <w:pPr>
        <w:keepLines/>
        <w:spacing w:after="20"/>
        <w:ind w:left="259" w:hanging="259"/>
      </w:pPr>
      <w:r>
        <w:t>2.  Choose iPhone 14 / Android, approximately 375 × 812 px. The frame represents the mobile app screen.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575369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82708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5369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Mobile frame created in Figma</w:t>
      </w:r>
    </w:p>
    <w:p>
      <w:pPr>
        <w:pStyle w:val="Heading1"/>
      </w:pPr>
      <w:r>
        <w:t>Step 4: Create Home Screen – Version A</w:t>
      </w:r>
    </w:p>
    <w:p>
      <w:pPr>
        <w:keepLines/>
      </w:pPr>
      <w:r>
        <w:t>Design a clean, minimal user interface. Add the following elements:</w:t>
      </w:r>
    </w:p>
    <w:p>
      <w:pPr>
        <w:pStyle w:val="ListBullet"/>
        <w:keepLines/>
        <w:spacing w:after="0"/>
      </w:pPr>
      <w:r>
        <w:t>App logo and title: E-Commerce App</w:t>
      </w:r>
    </w:p>
    <w:p>
      <w:pPr>
        <w:pStyle w:val="ListBullet"/>
        <w:keepLines/>
        <w:spacing w:after="0"/>
      </w:pPr>
      <w:r>
        <w:t>Search bar</w:t>
      </w:r>
    </w:p>
    <w:p>
      <w:pPr>
        <w:pStyle w:val="ListBullet"/>
        <w:keepLines/>
        <w:spacing w:after="0"/>
      </w:pPr>
      <w:r>
        <w:t>Banner area</w:t>
      </w:r>
    </w:p>
    <w:p>
      <w:pPr>
        <w:pStyle w:val="ListBullet"/>
        <w:keepLines/>
        <w:spacing w:after="0"/>
      </w:pPr>
      <w:r>
        <w:t>Category icons/labels: Electronics, Fashion, Grocery and Beauty</w:t>
      </w:r>
    </w:p>
    <w:p>
      <w:pPr>
        <w:pStyle w:val="ListBullet"/>
        <w:keepLines/>
        <w:spacing w:after="0"/>
      </w:pPr>
      <w:r>
        <w:t>Product cards: Wireless Headphones – ₹999 and Smart Watch – ₹1499</w:t>
      </w:r>
    </w:p>
    <w:p>
      <w:pPr>
        <w:pStyle w:val="ListBullet"/>
        <w:keepLines/>
        <w:spacing w:after="0"/>
      </w:pPr>
      <w:r>
        <w:t>Bottom navigation bar: Home, Categories, Cart and Profile</w:t>
      </w:r>
    </w:p>
    <w:p>
      <w:pPr>
        <w:keepLines/>
      </w:pPr>
      <w:r>
        <w:t>Label the frame: Home Screen – Version A (Minimal UI).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1790897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8565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897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Home Screen Version A</w:t>
      </w:r>
    </w:p>
    <w:p>
      <w:pPr>
        <w:pStyle w:val="Heading1"/>
      </w:pPr>
      <w:r>
        <w:t>Step 5: Duplicate Frame for Version B</w:t>
      </w:r>
    </w:p>
    <w:p>
      <w:pPr>
        <w:keepLines/>
        <w:spacing w:after="20"/>
        <w:ind w:left="259" w:hanging="259"/>
      </w:pPr>
      <w:r>
        <w:t>1.  Select the Version A frame and press Ctrl + D to duplicate it.</w:t>
      </w:r>
    </w:p>
    <w:p>
      <w:pPr>
        <w:keepLines/>
        <w:spacing w:after="20"/>
        <w:ind w:left="259" w:hanging="259"/>
      </w:pPr>
      <w:r>
        <w:t>2.  Label the duplicate: Home Screen – Version B (Visual UI).</w:t>
      </w:r>
    </w:p>
    <w:p>
      <w:pPr>
        <w:keepLines/>
        <w:spacing w:after="20"/>
        <w:ind w:left="259" w:hanging="259"/>
      </w:pPr>
      <w:r>
        <w:t>3.  Modify the design to show a different visual option, using a larger banner, larger product cards, and a more visually prominent layout.</w:t>
      </w:r>
    </w:p>
    <w:p>
      <w:pPr>
        <w:keepLines/>
      </w:pPr>
      <w:r>
        <w:t>This helps compare the preferences of stakeholders who have conflicting UI expectations.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286791" cy="320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90120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791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Home Screen Versions A and B</w:t>
      </w:r>
    </w:p>
    <w:p>
      <w:pPr>
        <w:pStyle w:val="Heading1"/>
      </w:pPr>
      <w:r>
        <w:t>Step 6: Create Product Detail Screen</w:t>
      </w:r>
    </w:p>
    <w:p>
      <w:pPr>
        <w:keepLines/>
        <w:spacing w:after="20"/>
        <w:ind w:left="259" w:hanging="259"/>
      </w:pPr>
      <w:r>
        <w:t>1.  Duplicate a home-screen frame and label it Product Detail Screen.</w:t>
      </w:r>
    </w:p>
    <w:p>
      <w:pPr>
        <w:keepLines/>
        <w:spacing w:after="20"/>
        <w:ind w:left="259" w:hanging="259"/>
      </w:pPr>
      <w:r>
        <w:t>2.  Add a product image or image placeholder, product name, price, rating and description.</w:t>
      </w:r>
    </w:p>
    <w:p>
      <w:pPr>
        <w:keepLines/>
        <w:spacing w:after="20"/>
        <w:ind w:left="259" w:hanging="259"/>
      </w:pPr>
      <w:r>
        <w:t>3.  Add the Add to Cart and Buy Now buttons.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712535" cy="320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9093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535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Product Detail Screen</w:t>
      </w:r>
    </w:p>
    <w:p>
      <w:pPr>
        <w:pStyle w:val="Heading1"/>
      </w:pPr>
      <w:r>
        <w:t>Step 7: Create Cart Screen</w:t>
      </w:r>
    </w:p>
    <w:p>
      <w:pPr>
        <w:keepLines/>
        <w:spacing w:after="20"/>
        <w:ind w:left="259" w:hanging="259"/>
      </w:pPr>
      <w:r>
        <w:t>1.  Duplicate a frame and label it Cart Screen.</w:t>
      </w:r>
    </w:p>
    <w:p>
      <w:pPr>
        <w:keepLines/>
        <w:spacing w:after="20"/>
        <w:ind w:left="259" w:hanging="259"/>
      </w:pPr>
      <w:r>
        <w:t>2.  Add the product list and quantity information.</w:t>
      </w:r>
    </w:p>
    <w:p>
      <w:pPr>
        <w:keepLines/>
        <w:spacing w:after="20"/>
        <w:ind w:left="259" w:hanging="259"/>
      </w:pPr>
      <w:r>
        <w:t>3.  Show the total price and add a Checkout button.</w:t>
      </w:r>
    </w:p>
    <w:p>
      <w:pPr>
        <w:pStyle w:val="Heading1"/>
      </w:pPr>
      <w:r>
        <w:t>Step 8: Create Payment Screen</w:t>
      </w:r>
    </w:p>
    <w:p>
      <w:pPr>
        <w:keepLines/>
        <w:spacing w:after="20"/>
        <w:ind w:left="259" w:hanging="259"/>
      </w:pPr>
      <w:r>
        <w:t>1.  Create a new frame named Payment Screen.</w:t>
      </w:r>
    </w:p>
    <w:p>
      <w:pPr>
        <w:keepLines/>
        <w:spacing w:after="20"/>
        <w:ind w:left="259" w:hanging="259"/>
      </w:pPr>
      <w:r>
        <w:t>2.  Add a delivery address section and payment options such as Credit Card, Debit Card, UPI and Cash on Delivery.</w:t>
      </w:r>
    </w:p>
    <w:p>
      <w:pPr>
        <w:keepLines/>
        <w:spacing w:after="20"/>
        <w:ind w:left="259" w:hanging="259"/>
      </w:pPr>
      <w:r>
        <w:t>3.  Show the total amount and add a Confirm Order button.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499327" cy="320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92004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9327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Cart and Payment Screens</w:t>
      </w:r>
    </w:p>
    <w:p>
      <w:pPr>
        <w:pStyle w:val="Heading1"/>
      </w:pPr>
      <w:r>
        <w:t>Step 9: Create Order Confirmation Screen</w:t>
      </w:r>
    </w:p>
    <w:p>
      <w:pPr>
        <w:keepLines/>
        <w:spacing w:after="20"/>
        <w:ind w:left="259" w:hanging="259"/>
      </w:pPr>
      <w:r>
        <w:t>1.  Duplicate the Payment Screen and label it Order Confirmation Screen.</w:t>
      </w:r>
    </w:p>
    <w:p>
      <w:pPr>
        <w:keepLines/>
        <w:spacing w:after="20"/>
        <w:ind w:left="259" w:hanging="259"/>
      </w:pPr>
      <w:r>
        <w:t>2.  Remove unnecessary payment fields.</w:t>
      </w:r>
    </w:p>
    <w:p>
      <w:pPr>
        <w:keepLines/>
        <w:spacing w:after="20"/>
        <w:ind w:left="259" w:hanging="259"/>
      </w:pPr>
      <w:r>
        <w:t>3.  Add Order Successful, Order ID, delivery date and a Continue Shopping button.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34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9214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4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Complete set of designed screens</w:t>
      </w:r>
    </w:p>
    <w:p>
      <w:pPr>
        <w:pStyle w:val="Heading1"/>
      </w:pPr>
      <w:r>
        <w:t>Step 10: Create Prototype Navigation</w:t>
      </w:r>
    </w:p>
    <w:p>
      <w:pPr>
        <w:keepLines/>
      </w:pPr>
      <w:r>
        <w:t>Open the Prototype tab and connect the interactive elements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</w:tcPr>
          <w:p>
            <w:r>
              <w:rPr>
                <w:b/>
                <w:sz w:val="18"/>
              </w:rPr>
              <w:t>From</w:t>
            </w:r>
          </w:p>
        </w:tc>
        <w:tc>
          <w:tcPr>
            <w:tcW w:type="dxa" w:w="5141"/>
          </w:tcPr>
          <w:p>
            <w:r>
              <w:rPr>
                <w:b/>
                <w:sz w:val="18"/>
              </w:rPr>
              <w:t>To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Version A Home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Product Detail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Version B Home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Product Detail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Add to Cart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Cart Screen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Checkout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Payment Screen</w:t>
            </w:r>
          </w:p>
        </w:tc>
      </w:tr>
      <w:tr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Confirm Order</w:t>
            </w:r>
          </w:p>
        </w:tc>
        <w:tc>
          <w:tcPr>
            <w:tcW w:type="dxa" w:w="5141"/>
          </w:tcPr>
          <w:p>
            <w:pPr>
              <w:spacing w:after="0"/>
            </w:pPr>
            <w:r>
              <w:rPr>
                <w:sz w:val="18"/>
              </w:rPr>
              <w:t>Order Confirmation Screen</w:t>
            </w:r>
          </w:p>
        </w:tc>
      </w:tr>
    </w:tbl>
    <w:p>
      <w:pPr>
        <w:keepLines/>
      </w:pPr>
      <w:r>
        <w:t>The navigation flow is: Home Version A / Home Version B → Product Detail → Cart → Payment → Order Confirmation.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246758" cy="3200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8-092747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675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color w:val="5A5A5A"/>
          <w:sz w:val="16"/>
        </w:rPr>
        <w:t>Screenshot – Prototype navigation connections</w:t>
      </w:r>
    </w:p>
    <w:p>
      <w:r>
        <w:br w:type="page"/>
      </w:r>
    </w:p>
    <w:p>
      <w:pPr>
        <w:pStyle w:val="Heading1"/>
      </w:pPr>
      <w:r>
        <w:t>Step 11: Preview Prototype</w:t>
      </w:r>
    </w:p>
    <w:p>
      <w:pPr>
        <w:keepLines/>
        <w:spacing w:after="20"/>
        <w:ind w:left="259" w:hanging="259"/>
      </w:pPr>
      <w:r>
        <w:t>1.  Click the Play (▶) / Present button in Figma.</w:t>
      </w:r>
    </w:p>
    <w:p>
      <w:pPr>
        <w:keepLines/>
        <w:spacing w:after="20"/>
        <w:ind w:left="259" w:hanging="259"/>
      </w:pPr>
      <w:r>
        <w:t>2.  Test both Version A and Version B flows.</w:t>
      </w:r>
    </w:p>
    <w:p>
      <w:pPr>
        <w:keepLines/>
        <w:spacing w:after="20"/>
        <w:ind w:left="259" w:hanging="259"/>
      </w:pPr>
      <w:r>
        <w:t>3.  Check that Product Detail, Cart, Payment and Order Confirmation open in the expected order.</w:t>
      </w:r>
    </w:p>
    <w:p>
      <w:pPr>
        <w:pStyle w:val="Heading1"/>
      </w:pPr>
      <w:r>
        <w:t>Step 12: Share for Stakeholder Feedback</w:t>
      </w:r>
    </w:p>
    <w:p>
      <w:pPr>
        <w:keepLines/>
        <w:spacing w:after="20"/>
        <w:ind w:left="259" w:hanging="259"/>
      </w:pPr>
      <w:r>
        <w:t>1.  Click Share in the top-right corner.</w:t>
      </w:r>
    </w:p>
    <w:p>
      <w:pPr>
        <w:keepLines/>
        <w:spacing w:after="20"/>
        <w:ind w:left="259" w:hanging="259"/>
      </w:pPr>
      <w:r>
        <w:t>2.  If allowed by the account, set link access to Anyone with the link – Can comment.</w:t>
      </w:r>
    </w:p>
    <w:p>
      <w:pPr>
        <w:keepLines/>
        <w:spacing w:after="20"/>
        <w:ind w:left="259" w:hanging="259"/>
      </w:pPr>
      <w:r>
        <w:t>3.  Copy the link and share it with stakeholders.</w:t>
      </w:r>
    </w:p>
    <w:p>
      <w:pPr>
        <w:pStyle w:val="Heading1"/>
      </w:pPr>
      <w:r>
        <w:t>Step 13: Collect Feedback</w:t>
      </w:r>
    </w:p>
    <w:p>
      <w:pPr>
        <w:keepLines/>
      </w:pPr>
      <w:r>
        <w:t>Stakeholders can:</w:t>
      </w:r>
    </w:p>
    <w:p>
      <w:pPr>
        <w:pStyle w:val="ListBullet"/>
        <w:keepLines/>
        <w:spacing w:after="0"/>
      </w:pPr>
      <w:r>
        <w:t>Add comments on screens.</w:t>
      </w:r>
    </w:p>
    <w:p>
      <w:pPr>
        <w:pStyle w:val="ListBullet"/>
        <w:keepLines/>
        <w:spacing w:after="0"/>
      </w:pPr>
      <w:r>
        <w:t>Suggest UI changes.</w:t>
      </w:r>
    </w:p>
    <w:p>
      <w:pPr>
        <w:pStyle w:val="ListBullet"/>
        <w:keepLines/>
        <w:spacing w:after="0"/>
      </w:pPr>
      <w:r>
        <w:t>Approve the preferred version.</w:t>
      </w:r>
    </w:p>
    <w:p>
      <w:pPr>
        <w:pStyle w:val="Heading1"/>
      </w:pPr>
      <w:r>
        <w:t>Result</w:t>
      </w:r>
    </w:p>
    <w:p>
      <w:pPr>
        <w:keepLines/>
      </w:pPr>
      <w:r>
        <w:t>Thus, an interactive E-Commerce mobile app prototype was created using Figma to compare interface options, demonstrate the product-purchase flow, and support stakeholder feedback and design approval.</w:t>
      </w:r>
    </w:p>
    <w:sectPr w:rsidR="00FC693F" w:rsidRPr="0006063C" w:rsidSect="00034616">
      <w:footerReference w:type="default" r:id="rId18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Software Engineering Practical Record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F375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375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