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EXPERIMENT 4</w:t>
      </w:r>
    </w:p>
    <w:p>
      <w:pPr>
        <w:jc w:val="center"/>
      </w:pPr>
      <w:r>
        <w:rPr>
          <w:b/>
          <w:sz w:val="26"/>
        </w:rPr>
        <w:t>RAPTOR Flowchart to Count Characters in a 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jc w:val="center"/>
            </w:pPr>
            <w:r>
              <w:t>Experiment 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t>RAPTOR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t>CO1</w:t>
            </w:r>
          </w:p>
        </w:tc>
      </w:tr>
    </w:tbl>
    <w:p>
      <w:pPr>
        <w:spacing w:before="160" w:after="60"/>
      </w:pPr>
      <w:r>
        <w:rPr>
          <w:b/>
          <w:sz w:val="22"/>
        </w:rPr>
        <w:t>Objective</w:t>
      </w:r>
    </w:p>
    <w:p>
      <w:r>
        <w:t>To design a RAPTOR flowchart that accepts a string, calculates the total number of characters in the string, and displays the result.</w:t>
      </w:r>
    </w:p>
    <w:p>
      <w:pPr>
        <w:spacing w:before="160" w:after="60"/>
      </w:pPr>
      <w:r>
        <w:rPr>
          <w:b/>
          <w:sz w:val="22"/>
        </w:rPr>
        <w:t>Algorithm</w:t>
      </w:r>
    </w:p>
    <w:p>
      <w:pPr/>
      <w:r>
        <w:t>1. Start.</w:t>
      </w:r>
    </w:p>
    <w:p>
      <w:pPr/>
      <w:r>
        <w:t>2. Read the string.</w:t>
      </w:r>
    </w:p>
    <w:p>
      <w:pPr/>
      <w:r>
        <w:t>3. Find the length of the string.</w:t>
      </w:r>
    </w:p>
    <w:p>
      <w:pPr/>
      <w:r>
        <w:t>4. Display the length.</w:t>
      </w:r>
    </w:p>
    <w:p>
      <w:pPr/>
      <w:r>
        <w:t>5. Stop.</w:t>
      </w:r>
    </w:p>
    <w:p>
      <w:pPr>
        <w:spacing w:before="160" w:after="60"/>
      </w:pPr>
      <w:r>
        <w:rPr>
          <w:b/>
          <w:sz w:val="22"/>
        </w:rPr>
        <w:t>Step 1: Open RAPTOR</w:t>
      </w:r>
    </w:p>
    <w:p>
      <w:pPr/>
      <w:r>
        <w:t>1. Open the RAPTOR application.</w:t>
      </w:r>
    </w:p>
    <w:p>
      <w:pPr/>
      <w:r>
        <w:t>2. Click New Flowchart or start with a blank flowchart.</w:t>
      </w:r>
    </w:p>
    <w:p>
      <w:pPr>
        <w:spacing w:before="160" w:after="60"/>
      </w:pPr>
      <w:r>
        <w:rPr>
          <w:b/>
          <w:sz w:val="22"/>
        </w:rPr>
        <w:t>Step 2: Insert Start and Input Symbols</w:t>
      </w:r>
    </w:p>
    <w:p>
      <w:pPr/>
      <w:r>
        <w:t>1. RAPTOR provides the Start and End symbols automatically.</w:t>
      </w:r>
    </w:p>
    <w:p>
      <w:pPr/>
      <w:r>
        <w:t>2. Drag an Input symbol onto the connector between Start and End.</w:t>
      </w:r>
    </w:p>
    <w:p>
      <w:pPr/>
      <w:r>
        <w:t>3. Configure the input prompt as “Enter a string:” and store the input in the variable str.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46320" cy="3302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0-04292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0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Input symbol configured to read the string variable str.</w:t>
      </w:r>
    </w:p>
    <w:p>
      <w:pPr>
        <w:spacing w:before="160" w:after="60"/>
      </w:pPr>
      <w:r>
        <w:rPr>
          <w:b/>
          <w:sz w:val="22"/>
        </w:rPr>
        <w:t>Step 3: Process to Find Length</w:t>
      </w:r>
    </w:p>
    <w:p>
      <w:pPr/>
      <w:r>
        <w:t>1. Drag an Assignment symbol onto the connector after the Input symbol.</w:t>
      </w:r>
    </w:p>
    <w:p>
      <w:pPr/>
      <w:r>
        <w:t>2. In the assignment dialog, set the variable name to count.</w:t>
      </w:r>
    </w:p>
    <w:p>
      <w:pPr/>
      <w:r>
        <w:t>3. Set its value to Length_Of(str).</w:t>
      </w:r>
    </w:p>
    <w:p>
      <w:pPr>
        <w:ind w:left="432"/>
      </w:pPr>
      <w:r>
        <w:rPr>
          <w:b/>
        </w:rPr>
        <w:t>Assignment:  count ← Length_Of(str)</w:t>
      </w:r>
    </w:p>
    <w:p>
      <w:pPr>
        <w:spacing w:before="160" w:after="60"/>
      </w:pPr>
      <w:r>
        <w:rPr>
          <w:b/>
          <w:sz w:val="22"/>
        </w:rPr>
        <w:t>Step 4: Display the Result</w:t>
      </w:r>
    </w:p>
    <w:p>
      <w:pPr/>
      <w:r>
        <w:t>1. Drag an Output symbol after the Assignment symbol.</w:t>
      </w:r>
    </w:p>
    <w:p>
      <w:pPr/>
      <w:r>
        <w:t>2. Enter the output expression exactly as shown below. Use + to join the text and the variable.</w:t>
      </w:r>
    </w:p>
    <w:p>
      <w:pPr>
        <w:ind w:left="432"/>
      </w:pPr>
      <w:r>
        <w:rPr>
          <w:b/>
        </w:rPr>
        <w:t>Output:  "Total characters = " + count</w:t>
      </w:r>
    </w:p>
    <w:p>
      <w:pPr>
        <w:spacing w:before="160" w:after="60"/>
      </w:pPr>
      <w:r>
        <w:rPr>
          <w:b/>
          <w:sz w:val="22"/>
        </w:rPr>
        <w:t>Step 5: Final Flowchart Structure</w:t>
      </w:r>
    </w:p>
    <w:p>
      <w:r>
        <w:t>The symbols must appear in this order:</w:t>
      </w:r>
    </w:p>
    <w:p>
      <w:pPr>
        <w:pStyle w:val="ListBullet"/>
      </w:pPr>
      <w:r>
        <w:t>Start</w:t>
      </w:r>
    </w:p>
    <w:p>
      <w:pPr>
        <w:pStyle w:val="ListBullet"/>
      </w:pPr>
      <w:r>
        <w:t>Input str</w:t>
      </w:r>
    </w:p>
    <w:p>
      <w:pPr>
        <w:pStyle w:val="ListBullet"/>
      </w:pPr>
      <w:r>
        <w:t>count ← Length_Of(str)</w:t>
      </w:r>
    </w:p>
    <w:p>
      <w:pPr>
        <w:pStyle w:val="ListBullet"/>
      </w:pPr>
      <w:r>
        <w:t>Output "Total characters = " + count</w:t>
      </w:r>
    </w:p>
    <w:p>
      <w:pPr>
        <w:pStyle w:val="ListBullet"/>
      </w:pPr>
      <w:r>
        <w:t>End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2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0-04353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Final RAPTOR flowchart with the character count variable displayed.</w:t>
      </w:r>
    </w:p>
    <w:p>
      <w:pPr>
        <w:spacing w:before="160" w:after="60"/>
      </w:pPr>
      <w:r>
        <w:rPr>
          <w:b/>
          <w:sz w:val="22"/>
        </w:rPr>
        <w:t>Step 6: Run the Program</w:t>
      </w:r>
    </w:p>
    <w:p>
      <w:pPr/>
      <w:r>
        <w:t>1. Click the Run (▶) button in RAPTOR.</w:t>
      </w:r>
    </w:p>
    <w:p>
      <w:pPr/>
      <w:r>
        <w:t>2. When prompted, enter the string: Computer</w:t>
      </w:r>
    </w:p>
    <w:p>
      <w:pPr/>
      <w:r>
        <w:t>3. Check the output in the RAPTOR MasterConsole.</w:t>
      </w:r>
    </w:p>
    <w:p>
      <w:pPr>
        <w:ind w:left="432"/>
      </w:pPr>
      <w:r>
        <w:rPr>
          <w:b/>
        </w:rPr>
        <w:t>Expected output:  Total characters = 8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0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0-04344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Program run completed successfully; the MasterConsole displays Total characters = 8.</w:t>
      </w:r>
    </w:p>
    <w:p>
      <w:pPr>
        <w:spacing w:before="160" w:after="60"/>
      </w:pPr>
      <w:r>
        <w:rPr>
          <w:b/>
          <w:sz w:val="22"/>
        </w:rPr>
        <w:t>Result</w:t>
      </w:r>
    </w:p>
    <w:p>
      <w:r>
        <w:t>Thus, a RAPTOR flowchart was successfully designed and executed to calculate and display the number of characters in an input string.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